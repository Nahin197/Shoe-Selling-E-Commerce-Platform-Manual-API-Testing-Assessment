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44"/>
          <w:szCs w:val="44"/>
          <w:rtl w:val="0"/>
        </w:rPr>
        <w:t xml:space="preserve">Q4  —  Manual Testing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2e75b6"/>
          <w:sz w:val="28"/>
          <w:szCs w:val="28"/>
          <w:rtl w:val="0"/>
        </w:rPr>
        <w:t xml:space="preserve">Happy Path Journey: Search "Nike React" → Add to Cart →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707070"/>
          <w:sz w:val="22"/>
          <w:szCs w:val="22"/>
          <w:rtl w:val="0"/>
        </w:rPr>
        <w:t xml:space="preserve">UI Test + API Test + Defect 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Md. Khademul Islam Nahin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2026-08-08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Q4 — Happy Path Journey: Search "Nike React" → Add to Cart → Verify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964"/>
          <w:sz w:val="32"/>
          <w:szCs w:val="32"/>
          <w:rtl w:val="0"/>
        </w:rPr>
        <w:t xml:space="preserve">PART A — UI Test: Happy Path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2e75b6"/>
          <w:sz w:val="20"/>
          <w:szCs w:val="20"/>
          <w:rtl w:val="0"/>
        </w:rPr>
        <w:t xml:space="preserve">Scenario: Search for "Nike React" → Select the first product → Add Small/Black, Medium/White, and Large/Green variants to cart → Navigate to cart → Verify contents and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1: Navigate to Homepage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URL: 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loads with hero banner, featured products, and search icon visible in the top navigation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2: Search for "Nike React"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Click search icon → Type "Nike react" → Press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changes to: https://demo.evershop.io/catalog/search?q=Nike+react</w:t>
              <w:br w:type="textWrapping"/>
              <w:t xml:space="preserve">Search results page loads with Nike React products listed in a product grid.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3: Click the First Product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Click the very first product card in the search results (Nike React Miler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detail page loads correctly showing the product image, description, price ($85.00), and options for Size (S / M / L) and Color (Black / White / Green / 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4: Add Small + Black Variant to Cart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Select Size = Small, Color = Black, Qty = 1 → Click "Add to Cart"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toast/notification appears. Cart icon in header updates count to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5: Add Medium + White Variant to Cart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Select Size = Medium, Color = White, Qty = 1 → Click "Add to Cart"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notification appears. Cart icon in header updates count to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6: Add Large + Green Variant to Cart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Select Size = Large, Color = Green, Qty = 1 → Click "Add to Cart"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notification appears. Cart icon in header updates count to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7: Navigate to Cart Page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Click the cart icon in the top navigation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page loads showing all 3 items with correct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60" w:lineRule="auto"/>
        <w:ind w:left="216" w:firstLine="0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Step 8: Verify Cart Contents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 /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Action: Review all cart items, quantities, prices, and grand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3 items displayed correctly. Total = $255.00. See cart verification table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Cart Verification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Nike React Miler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Nike React Miler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Nike React Miler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$255.00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Cart 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Cart shows exactly 3 line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Item 1: Small + Black variant correctly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Item 2: Medium + White variant correctly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Item 3: Large + Green variant correctly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Unit prices are $85.00 per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Grand total = 3 × $85.00 = $255.00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Remove button present for each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ind w:left="432" w:firstLine="0"/>
        <w:rPr/>
      </w:pPr>
      <w:r w:rsidDel="00000000" w:rsidR="00000000" w:rsidRPr="00000000">
        <w:rPr>
          <w:b w:val="1"/>
          <w:bCs w:val="1"/>
          <w:color w:val="378644"/>
          <w:sz w:val="20"/>
          <w:szCs w:val="20"/>
          <w:rtl w:val="0"/>
        </w:rPr>
        <w:t xml:space="preserve">✅ PASS  </w:t>
      </w:r>
      <w:r w:rsidDel="00000000" w:rsidR="00000000" w:rsidRPr="00000000">
        <w:rPr>
          <w:sz w:val="20"/>
          <w:szCs w:val="20"/>
          <w:rtl w:val="0"/>
        </w:rPr>
        <w:t xml:space="preserve">"Proceed to Checkout" button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964"/>
          <w:sz w:val="32"/>
          <w:szCs w:val="32"/>
          <w:rtl w:val="0"/>
        </w:rPr>
        <w:t xml:space="preserve">PART B — API Test: Happy Path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2e75b6"/>
          <w:sz w:val="20"/>
          <w:szCs w:val="20"/>
          <w:rtl w:val="0"/>
        </w:rPr>
        <w:t xml:space="preserve">The same happy path is executed via EverShop's REST and GraphQL APIs using Postman. Collection file: EverShop_NikeReact_Cart_Journey.postman_collection.json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0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  Request 1: Search Products via </w:t>
      </w:r>
      <w:r w:rsidDel="00000000" w:rsidR="00000000" w:rsidRPr="00000000">
        <w:rPr>
          <w:b w:val="1"/>
          <w:bCs w:val="1"/>
          <w:color w:val="1f3964"/>
          <w:rtl w:val="0"/>
        </w:rPr>
        <w:t xml:space="preserve">api</w:t>
      </w: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https://demo.evershop.io/search?keyword=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Nike%React</w:t>
            </w:r>
            <w:r w:rsidDel="00000000" w:rsidR="00000000" w:rsidRPr="00000000">
              <w:rPr>
                <w:rtl w:val="0"/>
              </w:rPr>
              <w:t xml:space="preserve">&amp;ajax=true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Returns array of Nike React products with name, SKU, price, and url_key.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 — Products listed including Nike React Miler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0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  Request 2: Create Cart with Small Black Variant</w:t>
      </w: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https://demo.evershop.io/api/carts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{</w:t>
              <w:br w:type="textWrapping"/>
              <w:t xml:space="preserve">  "customer_full_name": "Test User",</w:t>
              <w:br w:type="textWrapping"/>
              <w:t xml:space="preserve">  "customer_email": "testuser@example.com",</w:t>
              <w:br w:type="textWrapping"/>
              <w:t xml:space="preserve">  "items": [</w:t>
              <w:br w:type="textWrapping"/>
              <w:t xml:space="preserve">    { "sku": "NR-MILER2-BLK-S", "qty": 1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Returns cartId, cart_item_id, product_name, qty=1, product_price=85, total=85.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 — Cart created; cartId returned for use in subsequent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0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  Request 3: Add Medium White Variant to Cart</w:t>
      </w: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https://demo.evershop.io/api/cart/mine/items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Content-Type: application/json</w:t>
              <w:br w:type="textWrapping"/>
              <w:t xml:space="preserve">Cookie: cart_id={cartId from Step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{</w:t>
              <w:br w:type="textWrapping"/>
              <w:t xml:space="preserve">  "sku": "NR-MILER2-WHT-M",</w:t>
              <w:br w:type="textWrapping"/>
              <w:t xml:space="preserve">  "qty": 1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item count becomes 2. Second item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 — Medium White variant added; cart count =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0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  Request 4: Add Large Green Variant to Cart</w:t>
      </w:r>
      <w:r w:rsidDel="00000000" w:rsidR="00000000" w:rsidRPr="00000000">
        <w:rPr>
          <w:rtl w:val="0"/>
        </w:rPr>
      </w:r>
    </w:p>
    <w:tbl>
      <w:tblPr>
        <w:tblStyle w:val="Table1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https://demo.evershop.io/api/cart/mine/items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Content-Type: application/json</w:t>
              <w:br w:type="textWrapping"/>
              <w:t xml:space="preserve">Cookie: cart_id={cartId from Step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{</w:t>
              <w:br w:type="textWrapping"/>
              <w:t xml:space="preserve">  "sku": "NR-MILER2-GRN-L",</w:t>
              <w:br w:type="textWrapping"/>
              <w:t xml:space="preserve">  "qty": 1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item count becomes 3. Third item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 — Large Green variant added; cart count 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200" w:lineRule="auto"/>
        <w:rPr/>
      </w:pPr>
      <w:r w:rsidDel="00000000" w:rsidR="00000000" w:rsidRPr="00000000">
        <w:rPr>
          <w:b w:val="1"/>
          <w:bCs w:val="1"/>
          <w:color w:val="1f3964"/>
          <w:sz w:val="22"/>
          <w:szCs w:val="22"/>
          <w:rtl w:val="0"/>
        </w:rPr>
        <w:t xml:space="preserve">  Request 5: Verify Cart Contents (GET Cart)</w:t>
      </w: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https://demo.evershop.io/api/cart/mine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Headers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Cookie: cart_id={cartId from Step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(No request body — GET 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count=3, sub_total=255, grand_total=255. All 3 SKUs listed with correct variant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 — Cart verified: 3 items, correct SKUs and variants, total = $255.00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3964"/>
          <w:sz w:val="32"/>
          <w:szCs w:val="32"/>
          <w:rtl w:val="0"/>
        </w:rPr>
        <w:t xml:space="preserve">PART C — Test Analysis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378644"/>
          <w:sz w:val="26"/>
          <w:szCs w:val="26"/>
          <w:rtl w:val="0"/>
        </w:rPr>
        <w:t xml:space="preserve">✅  What Works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Search returns relevant results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 Searching "Nike react" correctly populates the results page at the expected URL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Case insensitivity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All case variations (UPPERCASE, lowercase, Mixed) produce consistent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Filters work correctly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 Size and color filters accurately narrow search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Cart accumulates items correctly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 Multiple variant products (different sizes and colors) add without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Cart math is accurate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Prices, quantities, and subtotals are correctly calculated ($255.00 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API endpoints are RESTful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 EverShop's REST API follows predictable, standard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Mobile responsiveness 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Search works on mobile viewports (375px) without significant layout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Keyboard accessibility</w:t>
      </w:r>
      <w:r w:rsidDel="00000000" w:rsidR="00000000" w:rsidRPr="00000000">
        <w:rPr>
          <w:color w:val="3786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78644"/>
          <w:sz w:val="20"/>
          <w:szCs w:val="20"/>
          <w:u w:val="none"/>
          <w:shd w:fill="auto" w:val="clear"/>
          <w:vertAlign w:val="baseline"/>
          <w:rtl w:val="0"/>
        </w:rPr>
        <w:t xml:space="preserve"> Search bar is reachable via Tab key and functional via keyboard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❌  Defects &amp; Gaps Found</w:t>
      </w:r>
      <w:r w:rsidDel="00000000" w:rsidR="00000000" w:rsidRPr="00000000">
        <w:rPr>
          <w:rtl w:val="0"/>
        </w:rPr>
      </w:r>
    </w:p>
    <w:tbl>
      <w:tblPr>
        <w:tblStyle w:val="Table16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cannot find products by SKU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e26b0a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users cannot quickly access products by SKU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real-time autocomplete while 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UX; competitors (Nike, Adidas) all offer live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fuzzy match / "Did you mean?" for typos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e26b0a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Misspelled queries return zero results — users likely to abandon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recent search history stored or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Minor convenience feature missing; reduces UX efficiency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Full Defect Log</w:t>
      </w:r>
      <w:r w:rsidDel="00000000" w:rsidR="00000000" w:rsidRPr="00000000">
        <w:rPr>
          <w:rtl w:val="0"/>
        </w:rPr>
      </w:r>
    </w:p>
    <w:tbl>
      <w:tblPr>
        <w:tblStyle w:val="Table17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Repro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SKU 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"NJC90842"</w:t>
              <w:br w:type="textWrapping"/>
              <w:t xml:space="preserve">2.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live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"Nike R"</w:t>
              <w:br w:type="textWrapping"/>
              <w:t xml:space="preserve">2. Pause &amp; observe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spell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"Nikke React"</w:t>
              <w:br w:type="textWrapping"/>
              <w:t xml:space="preserve">2.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search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something</w:t>
              <w:br w:type="textWrapping"/>
              <w:t xml:space="preserve">2. Re-click search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20"/>
          <w:szCs w:val="20"/>
          <w:rtl w:val="0"/>
        </w:rPr>
        <w:t xml:space="preserve">— End of Q4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8fLv7B7DqwtdXWTkYasZ/xOOg==">CgMxLjA4AHIhMXNheHFDSnRwaVJLbFE4UDZac0tKYjJvN19RSjZibUc0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