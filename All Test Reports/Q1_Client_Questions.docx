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color w:val="1f3964"/>
          <w:sz w:val="44"/>
          <w:szCs w:val="44"/>
          <w:rtl w:val="0"/>
        </w:rPr>
        <w:t xml:space="preserve">Q1  —  Manual Testing Assessment</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i w:val="1"/>
          <w:iCs w:val="1"/>
          <w:color w:val="2e75b6"/>
          <w:sz w:val="28"/>
          <w:szCs w:val="28"/>
          <w:rtl w:val="0"/>
        </w:rPr>
        <w:t xml:space="preserve">Client Questions About the Search Feature</w:t>
      </w:r>
      <w:r w:rsidDel="00000000" w:rsidR="00000000" w:rsidRPr="00000000">
        <w:rPr>
          <w:rtl w:val="0"/>
        </w:rPr>
      </w:r>
    </w:p>
    <w:p w:rsidR="00000000" w:rsidDel="00000000" w:rsidP="00000000" w:rsidRDefault="00000000" w:rsidRPr="00000000" w14:paraId="00000004">
      <w:pPr>
        <w:jc w:val="cente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tbl>
      <w:tblPr>
        <w:tblStyle w:val="Table1"/>
        <w:tblW w:w="90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36"/>
        <w:gridCol w:w="4536"/>
        <w:tblGridChange w:id="0">
          <w:tblGrid>
            <w:gridCol w:w="4536"/>
            <w:gridCol w:w="4536"/>
          </w:tblGrid>
        </w:tblGridChange>
      </w:tblGrid>
      <w:tr>
        <w:trPr>
          <w:cantSplit w:val="0"/>
          <w:tblHeader w:val="0"/>
        </w:trPr>
        <w:tc>
          <w:tcPr>
            <w:shd w:fill="1f3964" w:val="clear"/>
          </w:tcPr>
          <w:p w:rsidR="00000000" w:rsidDel="00000000" w:rsidP="00000000" w:rsidRDefault="00000000" w:rsidRPr="00000000" w14:paraId="00000006">
            <w:pPr>
              <w:rPr/>
            </w:pPr>
            <w:r w:rsidDel="00000000" w:rsidR="00000000" w:rsidRPr="00000000">
              <w:rPr>
                <w:b w:val="1"/>
                <w:bCs w:val="1"/>
                <w:color w:val="ffffff"/>
                <w:sz w:val="20"/>
                <w:szCs w:val="20"/>
                <w:rtl w:val="0"/>
              </w:rPr>
              <w:t xml:space="preserve">Platform</w:t>
            </w:r>
            <w:r w:rsidDel="00000000" w:rsidR="00000000" w:rsidRPr="00000000">
              <w:rPr>
                <w:rtl w:val="0"/>
              </w:rPr>
            </w:r>
          </w:p>
        </w:tc>
        <w:tc>
          <w:tcPr/>
          <w:p w:rsidR="00000000" w:rsidDel="00000000" w:rsidP="00000000" w:rsidRDefault="00000000" w:rsidRPr="00000000" w14:paraId="00000007">
            <w:pPr>
              <w:rPr/>
            </w:pPr>
            <w:r w:rsidDel="00000000" w:rsidR="00000000" w:rsidRPr="00000000">
              <w:rPr>
                <w:sz w:val="20"/>
                <w:szCs w:val="20"/>
                <w:rtl w:val="0"/>
              </w:rPr>
              <w:t xml:space="preserve">https://demo.evershop.io/</w:t>
            </w:r>
            <w:r w:rsidDel="00000000" w:rsidR="00000000" w:rsidRPr="00000000">
              <w:rPr>
                <w:rtl w:val="0"/>
              </w:rPr>
            </w:r>
          </w:p>
        </w:tc>
      </w:tr>
      <w:tr>
        <w:trPr>
          <w:cantSplit w:val="0"/>
          <w:tblHeader w:val="0"/>
        </w:trPr>
        <w:tc>
          <w:tcPr>
            <w:shd w:fill="1f3964" w:val="clear"/>
          </w:tcPr>
          <w:p w:rsidR="00000000" w:rsidDel="00000000" w:rsidP="00000000" w:rsidRDefault="00000000" w:rsidRPr="00000000" w14:paraId="00000008">
            <w:pPr>
              <w:rPr/>
            </w:pPr>
            <w:r w:rsidDel="00000000" w:rsidR="00000000" w:rsidRPr="00000000">
              <w:rPr>
                <w:b w:val="1"/>
                <w:bCs w:val="1"/>
                <w:color w:val="ffffff"/>
                <w:sz w:val="20"/>
                <w:szCs w:val="20"/>
                <w:rtl w:val="0"/>
              </w:rPr>
              <w:t xml:space="preserve">Tester</w:t>
            </w:r>
            <w:r w:rsidDel="00000000" w:rsidR="00000000" w:rsidRPr="00000000">
              <w:rPr>
                <w:rtl w:val="0"/>
              </w:rPr>
            </w:r>
          </w:p>
        </w:tc>
        <w:tc>
          <w:tcPr/>
          <w:p w:rsidR="00000000" w:rsidDel="00000000" w:rsidP="00000000" w:rsidRDefault="00000000" w:rsidRPr="00000000" w14:paraId="00000009">
            <w:pPr>
              <w:rPr/>
            </w:pPr>
            <w:r w:rsidDel="00000000" w:rsidR="00000000" w:rsidRPr="00000000">
              <w:rPr>
                <w:sz w:val="20"/>
                <w:szCs w:val="20"/>
                <w:rtl w:val="0"/>
              </w:rPr>
              <w:t xml:space="preserve">Md. Khademul Islam Nahin</w:t>
            </w:r>
            <w:r w:rsidDel="00000000" w:rsidR="00000000" w:rsidRPr="00000000">
              <w:rPr>
                <w:rtl w:val="0"/>
              </w:rPr>
            </w:r>
          </w:p>
        </w:tc>
      </w:tr>
      <w:tr>
        <w:trPr>
          <w:cantSplit w:val="0"/>
          <w:tblHeader w:val="0"/>
        </w:trPr>
        <w:tc>
          <w:tcPr>
            <w:shd w:fill="1f3964" w:val="clear"/>
          </w:tcPr>
          <w:p w:rsidR="00000000" w:rsidDel="00000000" w:rsidP="00000000" w:rsidRDefault="00000000" w:rsidRPr="00000000" w14:paraId="0000000A">
            <w:pPr>
              <w:rPr/>
            </w:pPr>
            <w:r w:rsidDel="00000000" w:rsidR="00000000" w:rsidRPr="00000000">
              <w:rPr>
                <w:b w:val="1"/>
                <w:bCs w:val="1"/>
                <w:color w:val="ffffff"/>
                <w:sz w:val="20"/>
                <w:szCs w:val="20"/>
                <w:rtl w:val="0"/>
              </w:rPr>
              <w:t xml:space="preserve">Date</w:t>
            </w:r>
            <w:r w:rsidDel="00000000" w:rsidR="00000000" w:rsidRPr="00000000">
              <w:rPr>
                <w:rtl w:val="0"/>
              </w:rPr>
            </w:r>
          </w:p>
        </w:tc>
        <w:tc>
          <w:tcPr/>
          <w:p w:rsidR="00000000" w:rsidDel="00000000" w:rsidP="00000000" w:rsidRDefault="00000000" w:rsidRPr="00000000" w14:paraId="0000000B">
            <w:pPr>
              <w:rPr/>
            </w:pPr>
            <w:r w:rsidDel="00000000" w:rsidR="00000000" w:rsidRPr="00000000">
              <w:rPr>
                <w:sz w:val="20"/>
                <w:szCs w:val="20"/>
                <w:rtl w:val="0"/>
              </w:rPr>
              <w:t xml:space="preserve">2026-08-08</w:t>
            </w:r>
            <w:r w:rsidDel="00000000" w:rsidR="00000000" w:rsidRPr="00000000">
              <w:rPr>
                <w:rtl w:val="0"/>
              </w:rPr>
            </w:r>
          </w:p>
        </w:tc>
      </w:tr>
      <w:tr>
        <w:trPr>
          <w:cantSplit w:val="0"/>
          <w:tblHeader w:val="0"/>
        </w:trPr>
        <w:tc>
          <w:tcPr>
            <w:shd w:fill="1f3964" w:val="clear"/>
          </w:tcPr>
          <w:p w:rsidR="00000000" w:rsidDel="00000000" w:rsidP="00000000" w:rsidRDefault="00000000" w:rsidRPr="00000000" w14:paraId="0000000C">
            <w:pPr>
              <w:rPr/>
            </w:pPr>
            <w:r w:rsidDel="00000000" w:rsidR="00000000" w:rsidRPr="00000000">
              <w:rPr>
                <w:b w:val="1"/>
                <w:bCs w:val="1"/>
                <w:color w:val="ffffff"/>
                <w:sz w:val="20"/>
                <w:szCs w:val="20"/>
                <w:rtl w:val="0"/>
              </w:rPr>
              <w:t xml:space="preserve">Question</w:t>
            </w:r>
            <w:r w:rsidDel="00000000" w:rsidR="00000000" w:rsidRPr="00000000">
              <w:rPr>
                <w:rtl w:val="0"/>
              </w:rPr>
            </w:r>
          </w:p>
        </w:tc>
        <w:tc>
          <w:tcPr/>
          <w:p w:rsidR="00000000" w:rsidDel="00000000" w:rsidP="00000000" w:rsidRDefault="00000000" w:rsidRPr="00000000" w14:paraId="0000000D">
            <w:pPr>
              <w:rPr/>
            </w:pPr>
            <w:r w:rsidDel="00000000" w:rsidR="00000000" w:rsidRPr="00000000">
              <w:rPr>
                <w:sz w:val="20"/>
                <w:szCs w:val="20"/>
                <w:rtl w:val="0"/>
              </w:rPr>
              <w:t xml:space="preserve">Q1 - Client Questions About the Search Feature</w:t>
            </w:r>
            <w:r w:rsidDel="00000000" w:rsidR="00000000" w:rsidRPr="00000000">
              <w:rPr>
                <w:rtl w:val="0"/>
              </w:rPr>
            </w:r>
          </w:p>
        </w:tc>
      </w:tr>
    </w:tbl>
    <w:p w:rsidR="00000000" w:rsidDel="00000000" w:rsidP="00000000" w:rsidRDefault="00000000" w:rsidRPr="00000000" w14:paraId="0000000E">
      <w:pPr>
        <w:rPr/>
      </w:pPr>
      <w:r w:rsidDel="00000000" w:rsidR="00000000" w:rsidRPr="00000000">
        <w:br w:type="page"/>
      </w:r>
      <w:r w:rsidDel="00000000" w:rsidR="00000000" w:rsidRPr="00000000">
        <w:rPr>
          <w:rtl w:val="0"/>
        </w:rPr>
      </w:r>
    </w:p>
    <w:p w:rsidR="00000000" w:rsidDel="00000000" w:rsidP="00000000" w:rsidRDefault="00000000" w:rsidRPr="00000000" w14:paraId="0000000F">
      <w:pPr>
        <w:spacing w:after="80" w:before="160" w:lineRule="auto"/>
        <w:rPr/>
      </w:pPr>
      <w:r w:rsidDel="00000000" w:rsidR="00000000" w:rsidRPr="00000000">
        <w:rPr>
          <w:b w:val="1"/>
          <w:bCs w:val="1"/>
          <w:color w:val="2e75b6"/>
          <w:sz w:val="26"/>
          <w:szCs w:val="26"/>
          <w:rtl w:val="0"/>
        </w:rPr>
        <w:t xml:space="preserve">Overview</w:t>
      </w: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During the client meeting, they mentioned they want the search to be dynamic supporting any keywords or specific text. The following 10 questions are listed in order of PRIORITY (most critical first) to gather detailed requirements before testing or development begins.</w:t>
      </w:r>
      <w:r w:rsidDel="00000000" w:rsidR="00000000" w:rsidRPr="00000000">
        <w:rPr>
          <w:rtl w:val="0"/>
        </w:rPr>
      </w:r>
    </w:p>
    <w:p w:rsidR="00000000" w:rsidDel="00000000" w:rsidP="00000000" w:rsidRDefault="00000000" w:rsidRPr="00000000" w14:paraId="00000011">
      <w:pPr>
        <w:spacing w:after="80" w:before="280" w:lineRule="auto"/>
        <w:rPr/>
      </w:pPr>
      <w:r w:rsidDel="00000000" w:rsidR="00000000" w:rsidRPr="00000000">
        <w:rPr>
          <w:b w:val="1"/>
          <w:bCs w:val="1"/>
          <w:color w:val="c00000"/>
          <w:sz w:val="24"/>
          <w:szCs w:val="24"/>
          <w:rtl w:val="0"/>
        </w:rPr>
        <w:t xml:space="preserve">🔴  MUST KNOW - Business Critical</w:t>
      </w:r>
      <w:r w:rsidDel="00000000" w:rsidR="00000000" w:rsidRPr="00000000">
        <w:rPr>
          <w:rtl w:val="0"/>
        </w:rPr>
      </w:r>
    </w:p>
    <w:p w:rsidR="00000000" w:rsidDel="00000000" w:rsidP="00000000" w:rsidRDefault="00000000" w:rsidRPr="00000000" w14:paraId="00000012">
      <w:pPr>
        <w:spacing w:after="40" w:before="160" w:lineRule="auto"/>
        <w:ind w:left="288" w:firstLine="0"/>
        <w:rPr/>
      </w:pPr>
      <w:r w:rsidDel="00000000" w:rsidR="00000000" w:rsidRPr="00000000">
        <w:rPr>
          <w:b w:val="1"/>
          <w:bCs w:val="1"/>
          <w:color w:val="2e75b6"/>
          <w:sz w:val="20"/>
          <w:szCs w:val="20"/>
          <w:rtl w:val="0"/>
        </w:rPr>
        <w:t xml:space="preserve">Q1.  What fields/data should be searched?</w:t>
      </w:r>
      <w:r w:rsidDel="00000000" w:rsidR="00000000" w:rsidRPr="00000000">
        <w:rPr>
          <w:rtl w:val="0"/>
        </w:rPr>
      </w:r>
    </w:p>
    <w:p w:rsidR="00000000" w:rsidDel="00000000" w:rsidP="00000000" w:rsidRDefault="00000000" w:rsidRPr="00000000" w14:paraId="00000013">
      <w:pPr>
        <w:spacing w:after="40" w:lineRule="auto"/>
        <w:ind w:left="648" w:firstLine="0"/>
        <w:rPr>
          <w:sz w:val="20"/>
          <w:szCs w:val="20"/>
        </w:rPr>
      </w:pPr>
      <w:r w:rsidDel="00000000" w:rsidR="00000000" w:rsidRPr="00000000">
        <w:rPr>
          <w:sz w:val="20"/>
          <w:szCs w:val="20"/>
          <w:rtl w:val="0"/>
        </w:rPr>
        <w:t xml:space="preserve">Should the search cover product names only, or also descriptions, SKU codes, brand names, tags, and categories? For example, searching "Nike" - should it return products with "Nike" in the description even if the word is not in the name?</w:t>
      </w:r>
    </w:p>
    <w:p w:rsidR="00000000" w:rsidDel="00000000" w:rsidP="00000000" w:rsidRDefault="00000000" w:rsidRPr="00000000" w14:paraId="00000014">
      <w:pPr>
        <w:spacing w:after="40" w:lineRule="auto"/>
        <w:ind w:left="648" w:firstLine="0"/>
        <w:rPr>
          <w:sz w:val="20"/>
          <w:szCs w:val="20"/>
        </w:rPr>
      </w:pPr>
      <w:r w:rsidDel="00000000" w:rsidR="00000000" w:rsidRPr="00000000">
        <w:rPr>
          <w:rtl w:val="0"/>
        </w:rPr>
      </w:r>
    </w:p>
    <w:p w:rsidR="00000000" w:rsidDel="00000000" w:rsidP="00000000" w:rsidRDefault="00000000" w:rsidRPr="00000000" w14:paraId="00000015">
      <w:pPr>
        <w:spacing w:after="80" w:lineRule="auto"/>
        <w:ind w:left="648" w:firstLine="0"/>
        <w:rPr>
          <w:sz w:val="24"/>
          <w:szCs w:val="24"/>
        </w:rPr>
      </w:pPr>
      <w:r w:rsidDel="00000000" w:rsidR="00000000" w:rsidRPr="00000000">
        <w:rPr>
          <w:color w:val="707070"/>
          <w:sz w:val="20"/>
          <w:szCs w:val="20"/>
          <w:rtl w:val="0"/>
        </w:rPr>
        <w:t xml:space="preserve">★  Why this priority: Defines the search scope - a core architectural decision before any development begins.</w:t>
      </w:r>
      <w:r w:rsidDel="00000000" w:rsidR="00000000" w:rsidRPr="00000000">
        <w:rPr>
          <w:rtl w:val="0"/>
        </w:rPr>
      </w:r>
    </w:p>
    <w:p w:rsidR="00000000" w:rsidDel="00000000" w:rsidP="00000000" w:rsidRDefault="00000000" w:rsidRPr="00000000" w14:paraId="00000016">
      <w:pPr>
        <w:spacing w:after="40" w:before="160" w:lineRule="auto"/>
        <w:ind w:left="288" w:firstLine="0"/>
        <w:rPr/>
      </w:pPr>
      <w:r w:rsidDel="00000000" w:rsidR="00000000" w:rsidRPr="00000000">
        <w:rPr>
          <w:b w:val="1"/>
          <w:bCs w:val="1"/>
          <w:color w:val="2e75b6"/>
          <w:sz w:val="20"/>
          <w:szCs w:val="20"/>
          <w:rtl w:val="0"/>
        </w:rPr>
        <w:t xml:space="preserve">Q2.  Should the search be real-time (live/as-you-type) or require pressing Enter/Submit?</w:t>
      </w:r>
      <w:r w:rsidDel="00000000" w:rsidR="00000000" w:rsidRPr="00000000">
        <w:rPr>
          <w:rtl w:val="0"/>
        </w:rPr>
      </w:r>
    </w:p>
    <w:p w:rsidR="00000000" w:rsidDel="00000000" w:rsidP="00000000" w:rsidRDefault="00000000" w:rsidRPr="00000000" w14:paraId="00000017">
      <w:pPr>
        <w:spacing w:after="40" w:lineRule="auto"/>
        <w:ind w:left="648" w:firstLine="0"/>
        <w:rPr>
          <w:sz w:val="20"/>
          <w:szCs w:val="20"/>
        </w:rPr>
      </w:pPr>
      <w:r w:rsidDel="00000000" w:rsidR="00000000" w:rsidRPr="00000000">
        <w:rPr>
          <w:sz w:val="20"/>
          <w:szCs w:val="20"/>
          <w:rtl w:val="0"/>
        </w:rPr>
        <w:t xml:space="preserve">Real-time autocomplete requires significantly more infrastructure (debounce logic, API calls per keystroke). Should there be a dropdown of suggestions while the user is still typing?</w:t>
      </w:r>
    </w:p>
    <w:p w:rsidR="00000000" w:rsidDel="00000000" w:rsidP="00000000" w:rsidRDefault="00000000" w:rsidRPr="00000000" w14:paraId="00000018">
      <w:pPr>
        <w:spacing w:after="40" w:lineRule="auto"/>
        <w:ind w:left="648" w:firstLine="0"/>
        <w:rPr>
          <w:sz w:val="20"/>
          <w:szCs w:val="20"/>
        </w:rPr>
      </w:pPr>
      <w:r w:rsidDel="00000000" w:rsidR="00000000" w:rsidRPr="00000000">
        <w:rPr>
          <w:rtl w:val="0"/>
        </w:rPr>
      </w:r>
    </w:p>
    <w:p w:rsidR="00000000" w:rsidDel="00000000" w:rsidP="00000000" w:rsidRDefault="00000000" w:rsidRPr="00000000" w14:paraId="00000019">
      <w:pPr>
        <w:spacing w:after="80" w:lineRule="auto"/>
        <w:ind w:left="648" w:firstLine="0"/>
        <w:rPr>
          <w:sz w:val="24"/>
          <w:szCs w:val="24"/>
        </w:rPr>
      </w:pPr>
      <w:r w:rsidDel="00000000" w:rsidR="00000000" w:rsidRPr="00000000">
        <w:rPr>
          <w:color w:val="707070"/>
          <w:sz w:val="20"/>
          <w:szCs w:val="20"/>
          <w:rtl w:val="0"/>
        </w:rPr>
        <w:t xml:space="preserve">★  Why this priority: Determines the entire UX pattern and backend call architecture.</w:t>
      </w:r>
      <w:r w:rsidDel="00000000" w:rsidR="00000000" w:rsidRPr="00000000">
        <w:rPr>
          <w:rtl w:val="0"/>
        </w:rPr>
      </w:r>
    </w:p>
    <w:p w:rsidR="00000000" w:rsidDel="00000000" w:rsidP="00000000" w:rsidRDefault="00000000" w:rsidRPr="00000000" w14:paraId="0000001A">
      <w:pPr>
        <w:spacing w:after="40" w:before="160" w:lineRule="auto"/>
        <w:ind w:left="288" w:firstLine="0"/>
        <w:rPr/>
      </w:pPr>
      <w:r w:rsidDel="00000000" w:rsidR="00000000" w:rsidRPr="00000000">
        <w:rPr>
          <w:b w:val="1"/>
          <w:bCs w:val="1"/>
          <w:color w:val="2e75b6"/>
          <w:sz w:val="20"/>
          <w:szCs w:val="20"/>
          <w:rtl w:val="0"/>
        </w:rPr>
        <w:t xml:space="preserve">Q3.  What should happen when no results are found?</w:t>
      </w:r>
      <w:r w:rsidDel="00000000" w:rsidR="00000000" w:rsidRPr="00000000">
        <w:rPr>
          <w:rtl w:val="0"/>
        </w:rPr>
      </w:r>
    </w:p>
    <w:p w:rsidR="00000000" w:rsidDel="00000000" w:rsidP="00000000" w:rsidRDefault="00000000" w:rsidRPr="00000000" w14:paraId="0000001B">
      <w:pPr>
        <w:spacing w:after="40" w:lineRule="auto"/>
        <w:ind w:left="648" w:firstLine="0"/>
        <w:rPr>
          <w:sz w:val="20"/>
          <w:szCs w:val="20"/>
        </w:rPr>
      </w:pPr>
      <w:r w:rsidDel="00000000" w:rsidR="00000000" w:rsidRPr="00000000">
        <w:rPr>
          <w:sz w:val="20"/>
          <w:szCs w:val="20"/>
          <w:rtl w:val="0"/>
        </w:rPr>
        <w:t xml:space="preserve">Should the user see a "No products found" message, suggestions for similar items, recommended popular products, or a link to browse all shoes?</w:t>
      </w:r>
    </w:p>
    <w:p w:rsidR="00000000" w:rsidDel="00000000" w:rsidP="00000000" w:rsidRDefault="00000000" w:rsidRPr="00000000" w14:paraId="0000001C">
      <w:pPr>
        <w:spacing w:after="40" w:lineRule="auto"/>
        <w:ind w:left="648" w:firstLine="0"/>
        <w:rPr>
          <w:sz w:val="20"/>
          <w:szCs w:val="20"/>
        </w:rPr>
      </w:pPr>
      <w:r w:rsidDel="00000000" w:rsidR="00000000" w:rsidRPr="00000000">
        <w:rPr>
          <w:rtl w:val="0"/>
        </w:rPr>
      </w:r>
    </w:p>
    <w:p w:rsidR="00000000" w:rsidDel="00000000" w:rsidP="00000000" w:rsidRDefault="00000000" w:rsidRPr="00000000" w14:paraId="0000001D">
      <w:pPr>
        <w:spacing w:after="80" w:lineRule="auto"/>
        <w:ind w:left="648" w:firstLine="0"/>
        <w:rPr>
          <w:sz w:val="24"/>
          <w:szCs w:val="24"/>
        </w:rPr>
      </w:pPr>
      <w:r w:rsidDel="00000000" w:rsidR="00000000" w:rsidRPr="00000000">
        <w:rPr>
          <w:color w:val="707070"/>
          <w:sz w:val="20"/>
          <w:szCs w:val="20"/>
          <w:rtl w:val="0"/>
        </w:rPr>
        <w:t xml:space="preserve">★  Why this priority: Edge case definition - critical for UX completeness and acceptance criteria.</w:t>
      </w:r>
      <w:r w:rsidDel="00000000" w:rsidR="00000000" w:rsidRPr="00000000">
        <w:rPr>
          <w:rtl w:val="0"/>
        </w:rPr>
      </w:r>
    </w:p>
    <w:p w:rsidR="00000000" w:rsidDel="00000000" w:rsidP="00000000" w:rsidRDefault="00000000" w:rsidRPr="00000000" w14:paraId="0000001E">
      <w:pPr>
        <w:spacing w:after="40" w:before="160" w:lineRule="auto"/>
        <w:ind w:left="288" w:firstLine="0"/>
        <w:rPr/>
      </w:pPr>
      <w:r w:rsidDel="00000000" w:rsidR="00000000" w:rsidRPr="00000000">
        <w:rPr>
          <w:b w:val="1"/>
          <w:bCs w:val="1"/>
          <w:color w:val="2e75b6"/>
          <w:sz w:val="20"/>
          <w:szCs w:val="20"/>
          <w:rtl w:val="0"/>
        </w:rPr>
        <w:t xml:space="preserve">Q4.  Should search results be filtered, sorted, or paginated?</w:t>
      </w:r>
      <w:r w:rsidDel="00000000" w:rsidR="00000000" w:rsidRPr="00000000">
        <w:rPr>
          <w:rtl w:val="0"/>
        </w:rPr>
      </w:r>
    </w:p>
    <w:p w:rsidR="00000000" w:rsidDel="00000000" w:rsidP="00000000" w:rsidRDefault="00000000" w:rsidRPr="00000000" w14:paraId="0000001F">
      <w:pPr>
        <w:spacing w:after="40" w:lineRule="auto"/>
        <w:ind w:left="648" w:firstLine="0"/>
        <w:rPr>
          <w:sz w:val="20"/>
          <w:szCs w:val="20"/>
        </w:rPr>
      </w:pPr>
      <w:r w:rsidDel="00000000" w:rsidR="00000000" w:rsidRPr="00000000">
        <w:rPr>
          <w:sz w:val="20"/>
          <w:szCs w:val="20"/>
          <w:rtl w:val="0"/>
        </w:rPr>
        <w:t xml:space="preserve">Can users filter results by size, color, price range, or brand after searching? How many results per page? What is the default sort order like relevance, newest, price ascending ?</w:t>
      </w:r>
    </w:p>
    <w:p w:rsidR="00000000" w:rsidDel="00000000" w:rsidP="00000000" w:rsidRDefault="00000000" w:rsidRPr="00000000" w14:paraId="00000020">
      <w:pPr>
        <w:spacing w:after="40" w:lineRule="auto"/>
        <w:ind w:left="648" w:firstLine="0"/>
        <w:rPr>
          <w:sz w:val="20"/>
          <w:szCs w:val="20"/>
        </w:rPr>
      </w:pPr>
      <w:r w:rsidDel="00000000" w:rsidR="00000000" w:rsidRPr="00000000">
        <w:rPr>
          <w:rtl w:val="0"/>
        </w:rPr>
      </w:r>
    </w:p>
    <w:p w:rsidR="00000000" w:rsidDel="00000000" w:rsidP="00000000" w:rsidRDefault="00000000" w:rsidRPr="00000000" w14:paraId="00000021">
      <w:pPr>
        <w:spacing w:after="80" w:lineRule="auto"/>
        <w:ind w:left="648" w:firstLine="0"/>
        <w:rPr>
          <w:sz w:val="24"/>
          <w:szCs w:val="24"/>
        </w:rPr>
      </w:pPr>
      <w:r w:rsidDel="00000000" w:rsidR="00000000" w:rsidRPr="00000000">
        <w:rPr>
          <w:color w:val="707070"/>
          <w:sz w:val="20"/>
          <w:szCs w:val="20"/>
          <w:rtl w:val="0"/>
        </w:rPr>
        <w:t xml:space="preserve">★  Why this priority: Defines post-search experience - filtering and sorting are closely tied to search.</w:t>
      </w:r>
      <w:r w:rsidDel="00000000" w:rsidR="00000000" w:rsidRPr="00000000">
        <w:rPr>
          <w:rtl w:val="0"/>
        </w:rPr>
      </w:r>
    </w:p>
    <w:p w:rsidR="00000000" w:rsidDel="00000000" w:rsidP="00000000" w:rsidRDefault="00000000" w:rsidRPr="00000000" w14:paraId="00000022">
      <w:pPr>
        <w:spacing w:after="80" w:before="280" w:lineRule="auto"/>
        <w:rPr/>
      </w:pPr>
      <w:r w:rsidDel="00000000" w:rsidR="00000000" w:rsidRPr="00000000">
        <w:rPr>
          <w:b w:val="1"/>
          <w:bCs w:val="1"/>
          <w:color w:val="e26b0a"/>
          <w:sz w:val="24"/>
          <w:szCs w:val="24"/>
          <w:rtl w:val="0"/>
        </w:rPr>
        <w:t xml:space="preserve">🟡  IMPORTANT - UX &amp; Correctness</w:t>
      </w:r>
      <w:r w:rsidDel="00000000" w:rsidR="00000000" w:rsidRPr="00000000">
        <w:rPr>
          <w:rtl w:val="0"/>
        </w:rPr>
      </w:r>
    </w:p>
    <w:p w:rsidR="00000000" w:rsidDel="00000000" w:rsidP="00000000" w:rsidRDefault="00000000" w:rsidRPr="00000000" w14:paraId="00000023">
      <w:pPr>
        <w:spacing w:after="40" w:before="160" w:lineRule="auto"/>
        <w:ind w:left="288" w:firstLine="0"/>
        <w:rPr/>
      </w:pPr>
      <w:r w:rsidDel="00000000" w:rsidR="00000000" w:rsidRPr="00000000">
        <w:rPr>
          <w:b w:val="1"/>
          <w:bCs w:val="1"/>
          <w:color w:val="2e75b6"/>
          <w:sz w:val="20"/>
          <w:szCs w:val="20"/>
          <w:rtl w:val="0"/>
        </w:rPr>
        <w:t xml:space="preserve">Q5.  Should search handle typos and misspellings?</w:t>
      </w:r>
      <w:r w:rsidDel="00000000" w:rsidR="00000000" w:rsidRPr="00000000">
        <w:rPr>
          <w:rtl w:val="0"/>
        </w:rPr>
      </w:r>
    </w:p>
    <w:p w:rsidR="00000000" w:rsidDel="00000000" w:rsidP="00000000" w:rsidRDefault="00000000" w:rsidRPr="00000000" w14:paraId="00000024">
      <w:pPr>
        <w:spacing w:after="40" w:lineRule="auto"/>
        <w:ind w:left="648" w:firstLine="0"/>
        <w:rPr>
          <w:sz w:val="20"/>
          <w:szCs w:val="20"/>
        </w:rPr>
      </w:pPr>
      <w:r w:rsidDel="00000000" w:rsidR="00000000" w:rsidRPr="00000000">
        <w:rPr>
          <w:sz w:val="20"/>
          <w:szCs w:val="20"/>
          <w:rtl w:val="0"/>
        </w:rPr>
        <w:t xml:space="preserve">For example, if a user types "Nikke" or "Addidas" - should the system suggest corrections ("Did you mean: Nike?") or return partial matches using fuzzy search algorithms?</w:t>
      </w:r>
    </w:p>
    <w:p w:rsidR="00000000" w:rsidDel="00000000" w:rsidP="00000000" w:rsidRDefault="00000000" w:rsidRPr="00000000" w14:paraId="00000025">
      <w:pPr>
        <w:spacing w:after="40" w:lineRule="auto"/>
        <w:ind w:left="648" w:firstLine="0"/>
        <w:rPr>
          <w:sz w:val="20"/>
          <w:szCs w:val="20"/>
        </w:rPr>
      </w:pPr>
      <w:r w:rsidDel="00000000" w:rsidR="00000000" w:rsidRPr="00000000">
        <w:rPr>
          <w:rtl w:val="0"/>
        </w:rPr>
      </w:r>
    </w:p>
    <w:p w:rsidR="00000000" w:rsidDel="00000000" w:rsidP="00000000" w:rsidRDefault="00000000" w:rsidRPr="00000000" w14:paraId="00000026">
      <w:pPr>
        <w:spacing w:after="80" w:lineRule="auto"/>
        <w:ind w:left="648" w:firstLine="0"/>
        <w:rPr>
          <w:sz w:val="24"/>
          <w:szCs w:val="24"/>
        </w:rPr>
      </w:pPr>
      <w:r w:rsidDel="00000000" w:rsidR="00000000" w:rsidRPr="00000000">
        <w:rPr>
          <w:color w:val="707070"/>
          <w:sz w:val="20"/>
          <w:szCs w:val="20"/>
          <w:rtl w:val="0"/>
        </w:rPr>
        <w:t xml:space="preserve">★  Why this priority: Directly impacts user satisfaction and conversion rates for misspelled queries.</w:t>
      </w:r>
      <w:r w:rsidDel="00000000" w:rsidR="00000000" w:rsidRPr="00000000">
        <w:rPr>
          <w:rtl w:val="0"/>
        </w:rPr>
      </w:r>
    </w:p>
    <w:p w:rsidR="00000000" w:rsidDel="00000000" w:rsidP="00000000" w:rsidRDefault="00000000" w:rsidRPr="00000000" w14:paraId="00000027">
      <w:pPr>
        <w:spacing w:after="40" w:before="160" w:lineRule="auto"/>
        <w:ind w:left="288" w:firstLine="0"/>
        <w:rPr/>
      </w:pPr>
      <w:r w:rsidDel="00000000" w:rsidR="00000000" w:rsidRPr="00000000">
        <w:rPr>
          <w:b w:val="1"/>
          <w:bCs w:val="1"/>
          <w:color w:val="2e75b6"/>
          <w:sz w:val="20"/>
          <w:szCs w:val="20"/>
          <w:rtl w:val="0"/>
        </w:rPr>
        <w:t xml:space="preserve">Q6.  Should search be case-insensitive and handle special characters?</w:t>
      </w:r>
      <w:r w:rsidDel="00000000" w:rsidR="00000000" w:rsidRPr="00000000">
        <w:rPr>
          <w:rtl w:val="0"/>
        </w:rPr>
      </w:r>
    </w:p>
    <w:p w:rsidR="00000000" w:rsidDel="00000000" w:rsidP="00000000" w:rsidRDefault="00000000" w:rsidRPr="00000000" w14:paraId="00000028">
      <w:pPr>
        <w:spacing w:after="40" w:lineRule="auto"/>
        <w:ind w:left="648" w:firstLine="0"/>
        <w:rPr>
          <w:sz w:val="20"/>
          <w:szCs w:val="20"/>
        </w:rPr>
      </w:pPr>
      <w:r w:rsidDel="00000000" w:rsidR="00000000" w:rsidRPr="00000000">
        <w:rPr>
          <w:sz w:val="20"/>
          <w:szCs w:val="20"/>
          <w:rtl w:val="0"/>
        </w:rPr>
        <w:t xml:space="preserve">"NIKE react" vs "nike react" vs "Nike React" - should all return the same results? What about hyphens, apostrophes, or accented characters (e.g., "men's shoes")?</w:t>
      </w:r>
    </w:p>
    <w:p w:rsidR="00000000" w:rsidDel="00000000" w:rsidP="00000000" w:rsidRDefault="00000000" w:rsidRPr="00000000" w14:paraId="00000029">
      <w:pPr>
        <w:spacing w:after="40" w:lineRule="auto"/>
        <w:ind w:left="648" w:firstLine="0"/>
        <w:rPr>
          <w:sz w:val="20"/>
          <w:szCs w:val="20"/>
        </w:rPr>
      </w:pPr>
      <w:r w:rsidDel="00000000" w:rsidR="00000000" w:rsidRPr="00000000">
        <w:rPr>
          <w:rtl w:val="0"/>
        </w:rPr>
      </w:r>
    </w:p>
    <w:p w:rsidR="00000000" w:rsidDel="00000000" w:rsidP="00000000" w:rsidRDefault="00000000" w:rsidRPr="00000000" w14:paraId="0000002A">
      <w:pPr>
        <w:spacing w:after="80" w:lineRule="auto"/>
        <w:ind w:left="648" w:firstLine="0"/>
        <w:rPr>
          <w:sz w:val="24"/>
          <w:szCs w:val="24"/>
        </w:rPr>
      </w:pPr>
      <w:r w:rsidDel="00000000" w:rsidR="00000000" w:rsidRPr="00000000">
        <w:rPr>
          <w:color w:val="707070"/>
          <w:sz w:val="20"/>
          <w:szCs w:val="20"/>
          <w:rtl w:val="0"/>
        </w:rPr>
        <w:t xml:space="preserve">★  Why this priority: Data normalization requirement - must be defined before building search indexing.</w:t>
      </w:r>
      <w:r w:rsidDel="00000000" w:rsidR="00000000" w:rsidRPr="00000000">
        <w:rPr>
          <w:rtl w:val="0"/>
        </w:rPr>
      </w:r>
    </w:p>
    <w:p w:rsidR="00000000" w:rsidDel="00000000" w:rsidP="00000000" w:rsidRDefault="00000000" w:rsidRPr="00000000" w14:paraId="0000002B">
      <w:pPr>
        <w:spacing w:after="40" w:before="160" w:lineRule="auto"/>
        <w:ind w:left="288" w:firstLine="0"/>
        <w:rPr/>
      </w:pPr>
      <w:r w:rsidDel="00000000" w:rsidR="00000000" w:rsidRPr="00000000">
        <w:rPr>
          <w:b w:val="1"/>
          <w:bCs w:val="1"/>
          <w:color w:val="2e75b6"/>
          <w:sz w:val="20"/>
          <w:szCs w:val="20"/>
          <w:rtl w:val="0"/>
        </w:rPr>
        <w:t xml:space="preserve">Q7.  Should the search support partial or substring matching?</w:t>
      </w:r>
      <w:r w:rsidDel="00000000" w:rsidR="00000000" w:rsidRPr="00000000">
        <w:rPr>
          <w:rtl w:val="0"/>
        </w:rPr>
      </w:r>
    </w:p>
    <w:p w:rsidR="00000000" w:rsidDel="00000000" w:rsidP="00000000" w:rsidRDefault="00000000" w:rsidRPr="00000000" w14:paraId="0000002C">
      <w:pPr>
        <w:spacing w:after="40" w:lineRule="auto"/>
        <w:ind w:left="648" w:firstLine="0"/>
        <w:rPr>
          <w:sz w:val="20"/>
          <w:szCs w:val="20"/>
        </w:rPr>
      </w:pPr>
      <w:r w:rsidDel="00000000" w:rsidR="00000000" w:rsidRPr="00000000">
        <w:rPr>
          <w:sz w:val="20"/>
          <w:szCs w:val="20"/>
          <w:rtl w:val="0"/>
        </w:rPr>
        <w:t xml:space="preserve">If a user types "react" - should it show "Nike React", "Nike React Miler", "Jordan React"? Should it match from the beginning of words only, or anywhere in the product text?</w:t>
      </w:r>
    </w:p>
    <w:p w:rsidR="00000000" w:rsidDel="00000000" w:rsidP="00000000" w:rsidRDefault="00000000" w:rsidRPr="00000000" w14:paraId="0000002D">
      <w:pPr>
        <w:spacing w:after="40" w:lineRule="auto"/>
        <w:ind w:left="648" w:firstLine="0"/>
        <w:rPr>
          <w:sz w:val="20"/>
          <w:szCs w:val="20"/>
        </w:rPr>
      </w:pPr>
      <w:r w:rsidDel="00000000" w:rsidR="00000000" w:rsidRPr="00000000">
        <w:rPr>
          <w:rtl w:val="0"/>
        </w:rPr>
      </w:r>
    </w:p>
    <w:p w:rsidR="00000000" w:rsidDel="00000000" w:rsidP="00000000" w:rsidRDefault="00000000" w:rsidRPr="00000000" w14:paraId="0000002E">
      <w:pPr>
        <w:spacing w:after="80" w:lineRule="auto"/>
        <w:ind w:left="648" w:firstLine="0"/>
        <w:rPr>
          <w:sz w:val="24"/>
          <w:szCs w:val="24"/>
        </w:rPr>
      </w:pPr>
      <w:r w:rsidDel="00000000" w:rsidR="00000000" w:rsidRPr="00000000">
        <w:rPr>
          <w:color w:val="707070"/>
          <w:sz w:val="20"/>
          <w:szCs w:val="20"/>
          <w:rtl w:val="0"/>
        </w:rPr>
        <w:t xml:space="preserve">★  Why this priority: Defines the matching algorithm - prefix vs. full-text vs. substring matching.</w:t>
      </w:r>
      <w:r w:rsidDel="00000000" w:rsidR="00000000" w:rsidRPr="00000000">
        <w:rPr>
          <w:rtl w:val="0"/>
        </w:rPr>
      </w:r>
    </w:p>
    <w:p w:rsidR="00000000" w:rsidDel="00000000" w:rsidP="00000000" w:rsidRDefault="00000000" w:rsidRPr="00000000" w14:paraId="0000002F">
      <w:pPr>
        <w:spacing w:after="40" w:before="160" w:lineRule="auto"/>
        <w:ind w:left="288" w:firstLine="0"/>
        <w:rPr/>
      </w:pPr>
      <w:r w:rsidDel="00000000" w:rsidR="00000000" w:rsidRPr="00000000">
        <w:rPr>
          <w:b w:val="1"/>
          <w:bCs w:val="1"/>
          <w:color w:val="2e75b6"/>
          <w:sz w:val="20"/>
          <w:szCs w:val="20"/>
          <w:rtl w:val="0"/>
        </w:rPr>
        <w:t xml:space="preserve">Q8.  Will search history or recently searched keywords be saved?</w:t>
      </w:r>
      <w:r w:rsidDel="00000000" w:rsidR="00000000" w:rsidRPr="00000000">
        <w:rPr>
          <w:rtl w:val="0"/>
        </w:rPr>
      </w:r>
    </w:p>
    <w:p w:rsidR="00000000" w:rsidDel="00000000" w:rsidP="00000000" w:rsidRDefault="00000000" w:rsidRPr="00000000" w14:paraId="00000030">
      <w:pPr>
        <w:spacing w:after="40" w:lineRule="auto"/>
        <w:ind w:left="648" w:firstLine="0"/>
        <w:rPr>
          <w:sz w:val="20"/>
          <w:szCs w:val="20"/>
        </w:rPr>
      </w:pPr>
      <w:r w:rsidDel="00000000" w:rsidR="00000000" w:rsidRPr="00000000">
        <w:rPr>
          <w:sz w:val="20"/>
          <w:szCs w:val="20"/>
          <w:rtl w:val="0"/>
        </w:rPr>
        <w:t xml:space="preserve">Should the platform store users' past search queries and display them as suggestions when they click the search bar again? Is this per-session (cookie) or persistent (login required)?</w:t>
      </w:r>
    </w:p>
    <w:p w:rsidR="00000000" w:rsidDel="00000000" w:rsidP="00000000" w:rsidRDefault="00000000" w:rsidRPr="00000000" w14:paraId="00000031">
      <w:pPr>
        <w:spacing w:after="40" w:lineRule="auto"/>
        <w:ind w:left="648" w:firstLine="0"/>
        <w:rPr>
          <w:sz w:val="20"/>
          <w:szCs w:val="20"/>
        </w:rPr>
      </w:pPr>
      <w:r w:rsidDel="00000000" w:rsidR="00000000" w:rsidRPr="00000000">
        <w:rPr>
          <w:rtl w:val="0"/>
        </w:rPr>
      </w:r>
    </w:p>
    <w:p w:rsidR="00000000" w:rsidDel="00000000" w:rsidP="00000000" w:rsidRDefault="00000000" w:rsidRPr="00000000" w14:paraId="00000032">
      <w:pPr>
        <w:spacing w:after="80" w:lineRule="auto"/>
        <w:ind w:left="648" w:firstLine="0"/>
        <w:rPr>
          <w:sz w:val="24"/>
          <w:szCs w:val="24"/>
        </w:rPr>
      </w:pPr>
      <w:r w:rsidDel="00000000" w:rsidR="00000000" w:rsidRPr="00000000">
        <w:rPr>
          <w:color w:val="707070"/>
          <w:sz w:val="20"/>
          <w:szCs w:val="20"/>
          <w:rtl w:val="0"/>
        </w:rPr>
        <w:t xml:space="preserve">★  Why this priority: Personalization feature  important for UX but secondary to core search behavior.</w:t>
      </w:r>
      <w:r w:rsidDel="00000000" w:rsidR="00000000" w:rsidRPr="00000000">
        <w:rPr>
          <w:rtl w:val="0"/>
        </w:rPr>
      </w:r>
    </w:p>
    <w:p w:rsidR="00000000" w:rsidDel="00000000" w:rsidP="00000000" w:rsidRDefault="00000000" w:rsidRPr="00000000" w14:paraId="00000033">
      <w:pPr>
        <w:spacing w:after="80" w:before="280" w:lineRule="auto"/>
        <w:rPr/>
      </w:pPr>
      <w:r w:rsidDel="00000000" w:rsidR="00000000" w:rsidRPr="00000000">
        <w:rPr>
          <w:b w:val="1"/>
          <w:bCs w:val="1"/>
          <w:color w:val="378644"/>
          <w:sz w:val="24"/>
          <w:szCs w:val="24"/>
          <w:rtl w:val="0"/>
        </w:rPr>
        <w:t xml:space="preserve">🟢  NICE TO KNOW - Advanced / Enhancements</w:t>
      </w:r>
      <w:r w:rsidDel="00000000" w:rsidR="00000000" w:rsidRPr="00000000">
        <w:rPr>
          <w:rtl w:val="0"/>
        </w:rPr>
      </w:r>
    </w:p>
    <w:p w:rsidR="00000000" w:rsidDel="00000000" w:rsidP="00000000" w:rsidRDefault="00000000" w:rsidRPr="00000000" w14:paraId="00000034">
      <w:pPr>
        <w:spacing w:after="40" w:before="160" w:lineRule="auto"/>
        <w:ind w:left="288" w:firstLine="0"/>
        <w:rPr/>
      </w:pPr>
      <w:r w:rsidDel="00000000" w:rsidR="00000000" w:rsidRPr="00000000">
        <w:rPr>
          <w:b w:val="1"/>
          <w:bCs w:val="1"/>
          <w:color w:val="2e75b6"/>
          <w:sz w:val="20"/>
          <w:szCs w:val="20"/>
          <w:rtl w:val="0"/>
        </w:rPr>
        <w:t xml:space="preserve">Q9.  Are there any keywords that should be blocked or redirected?</w:t>
      </w:r>
      <w:r w:rsidDel="00000000" w:rsidR="00000000" w:rsidRPr="00000000">
        <w:rPr>
          <w:rtl w:val="0"/>
        </w:rPr>
      </w:r>
    </w:p>
    <w:p w:rsidR="00000000" w:rsidDel="00000000" w:rsidP="00000000" w:rsidRDefault="00000000" w:rsidRPr="00000000" w14:paraId="00000035">
      <w:pPr>
        <w:spacing w:after="40" w:lineRule="auto"/>
        <w:ind w:left="648" w:firstLine="0"/>
        <w:rPr>
          <w:sz w:val="20"/>
          <w:szCs w:val="20"/>
        </w:rPr>
      </w:pPr>
      <w:r w:rsidDel="00000000" w:rsidR="00000000" w:rsidRPr="00000000">
        <w:rPr>
          <w:sz w:val="20"/>
          <w:szCs w:val="20"/>
          <w:rtl w:val="0"/>
        </w:rPr>
        <w:t xml:space="preserve">Should competitor brand names or offensive words be blocked from search? Should certain queries redirect to a specific category page (e.g., "sale" → Sale / Clearance Page)?</w:t>
      </w:r>
    </w:p>
    <w:p w:rsidR="00000000" w:rsidDel="00000000" w:rsidP="00000000" w:rsidRDefault="00000000" w:rsidRPr="00000000" w14:paraId="00000036">
      <w:pPr>
        <w:spacing w:after="40" w:lineRule="auto"/>
        <w:ind w:left="648" w:firstLine="0"/>
        <w:rPr>
          <w:sz w:val="20"/>
          <w:szCs w:val="20"/>
        </w:rPr>
      </w:pPr>
      <w:r w:rsidDel="00000000" w:rsidR="00000000" w:rsidRPr="00000000">
        <w:rPr>
          <w:rtl w:val="0"/>
        </w:rPr>
      </w:r>
    </w:p>
    <w:p w:rsidR="00000000" w:rsidDel="00000000" w:rsidP="00000000" w:rsidRDefault="00000000" w:rsidRPr="00000000" w14:paraId="00000037">
      <w:pPr>
        <w:spacing w:after="80" w:lineRule="auto"/>
        <w:ind w:left="648" w:firstLine="0"/>
        <w:rPr>
          <w:sz w:val="24"/>
          <w:szCs w:val="24"/>
        </w:rPr>
      </w:pPr>
      <w:r w:rsidDel="00000000" w:rsidR="00000000" w:rsidRPr="00000000">
        <w:rPr>
          <w:color w:val="707070"/>
          <w:sz w:val="20"/>
          <w:szCs w:val="20"/>
          <w:rtl w:val="0"/>
        </w:rPr>
        <w:t xml:space="preserve">★  Why this priority: Business rules - important but can be addressed after core search functionality works.</w:t>
      </w:r>
      <w:r w:rsidDel="00000000" w:rsidR="00000000" w:rsidRPr="00000000">
        <w:rPr>
          <w:rtl w:val="0"/>
        </w:rPr>
      </w:r>
    </w:p>
    <w:p w:rsidR="00000000" w:rsidDel="00000000" w:rsidP="00000000" w:rsidRDefault="00000000" w:rsidRPr="00000000" w14:paraId="00000038">
      <w:pPr>
        <w:spacing w:after="40" w:before="160" w:lineRule="auto"/>
        <w:ind w:left="288" w:firstLine="0"/>
        <w:rPr/>
      </w:pPr>
      <w:r w:rsidDel="00000000" w:rsidR="00000000" w:rsidRPr="00000000">
        <w:rPr>
          <w:b w:val="1"/>
          <w:bCs w:val="1"/>
          <w:color w:val="2e75b6"/>
          <w:sz w:val="20"/>
          <w:szCs w:val="20"/>
          <w:rtl w:val="0"/>
        </w:rPr>
        <w:t xml:space="preserve">Q10.  What are the performance expectations for the search feature?</w:t>
      </w:r>
      <w:r w:rsidDel="00000000" w:rsidR="00000000" w:rsidRPr="00000000">
        <w:rPr>
          <w:rtl w:val="0"/>
        </w:rPr>
      </w:r>
    </w:p>
    <w:p w:rsidR="00000000" w:rsidDel="00000000" w:rsidP="00000000" w:rsidRDefault="00000000" w:rsidRPr="00000000" w14:paraId="00000039">
      <w:pPr>
        <w:spacing w:after="40" w:lineRule="auto"/>
        <w:ind w:left="648" w:firstLine="0"/>
        <w:rPr>
          <w:sz w:val="20"/>
          <w:szCs w:val="20"/>
        </w:rPr>
      </w:pPr>
      <w:r w:rsidDel="00000000" w:rsidR="00000000" w:rsidRPr="00000000">
        <w:rPr>
          <w:sz w:val="20"/>
          <w:szCs w:val="20"/>
          <w:rtl w:val="0"/>
        </w:rPr>
        <w:t xml:space="preserve">How fast should results appear (e.g., within 2 seconds)? What is the expected concurrent user load? Should search results be cached to improve speed and reduce server load?</w:t>
      </w:r>
    </w:p>
    <w:p w:rsidR="00000000" w:rsidDel="00000000" w:rsidP="00000000" w:rsidRDefault="00000000" w:rsidRPr="00000000" w14:paraId="0000003A">
      <w:pPr>
        <w:spacing w:after="40" w:lineRule="auto"/>
        <w:ind w:left="648" w:firstLine="0"/>
        <w:rPr>
          <w:sz w:val="20"/>
          <w:szCs w:val="20"/>
        </w:rPr>
      </w:pPr>
      <w:r w:rsidDel="00000000" w:rsidR="00000000" w:rsidRPr="00000000">
        <w:rPr>
          <w:rtl w:val="0"/>
        </w:rPr>
      </w:r>
    </w:p>
    <w:p w:rsidR="00000000" w:rsidDel="00000000" w:rsidP="00000000" w:rsidRDefault="00000000" w:rsidRPr="00000000" w14:paraId="0000003B">
      <w:pPr>
        <w:spacing w:after="80" w:lineRule="auto"/>
        <w:ind w:left="648" w:firstLine="0"/>
        <w:rPr>
          <w:sz w:val="24"/>
          <w:szCs w:val="24"/>
        </w:rPr>
      </w:pPr>
      <w:r w:rsidDel="00000000" w:rsidR="00000000" w:rsidRPr="00000000">
        <w:rPr>
          <w:color w:val="707070"/>
          <w:sz w:val="20"/>
          <w:szCs w:val="20"/>
          <w:rtl w:val="0"/>
        </w:rPr>
        <w:t xml:space="preserve">★  Why this priority: Non-functional requirement critical for production, but doesn't affect initial functional testing.</w:t>
      </w:r>
      <w:r w:rsidDel="00000000" w:rsidR="00000000" w:rsidRPr="00000000">
        <w:rPr>
          <w:rtl w:val="0"/>
        </w:rPr>
      </w:r>
    </w:p>
    <w:p w:rsidR="00000000" w:rsidDel="00000000" w:rsidP="00000000" w:rsidRDefault="00000000" w:rsidRPr="00000000" w14:paraId="0000003C">
      <w:pPr>
        <w:jc w:val="center"/>
        <w:rPr/>
      </w:pPr>
      <w:r w:rsidDel="00000000" w:rsidR="00000000" w:rsidRPr="00000000">
        <w:rPr>
          <w:b w:val="1"/>
          <w:bCs w:val="1"/>
          <w:color w:val="1f3964"/>
          <w:sz w:val="20"/>
          <w:szCs w:val="20"/>
          <w:rtl w:val="0"/>
        </w:rPr>
        <w:t xml:space="preserve">— End of Q1 —</w:t>
      </w:r>
      <w:r w:rsidDel="00000000" w:rsidR="00000000" w:rsidRPr="00000000">
        <w:rPr>
          <w:rtl w:val="0"/>
        </w:rPr>
      </w:r>
    </w:p>
    <w:sectPr>
      <w:pgSz w:h="15840" w:w="12240" w:orient="portrait"/>
      <w:pgMar w:bottom="1440" w:top="1440" w:left="1584" w:right="158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ozI5Z2o+GBGC2l8HjN5SSPegC2w==">CgMxLjA4AHIhMTlDMUpCbDZheHlDQzRhTEVucW9jQlh5Wmp3VXg4YlpX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