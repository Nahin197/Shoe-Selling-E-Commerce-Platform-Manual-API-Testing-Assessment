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1f3964"/>
          <w:sz w:val="44"/>
          <w:szCs w:val="44"/>
          <w:rtl w:val="0"/>
        </w:rPr>
        <w:t xml:space="preserve">Q3  —  Manual Testing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i w:val="1"/>
          <w:iCs w:val="1"/>
          <w:color w:val="2e75b6"/>
          <w:sz w:val="28"/>
          <w:szCs w:val="28"/>
          <w:rtl w:val="0"/>
        </w:rPr>
        <w:t xml:space="preserve">Test Execution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color w:val="707070"/>
          <w:sz w:val="22"/>
          <w:szCs w:val="22"/>
          <w:rtl w:val="0"/>
        </w:rPr>
        <w:t xml:space="preserve">Executed on: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 https://demo.evershop.io/</w:t>
        </w:r>
      </w:hyperlink>
      <w:r w:rsidDel="00000000" w:rsidR="00000000" w:rsidRPr="00000000">
        <w:rPr>
          <w:color w:val="70707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1f3964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https://demo.evershop.io/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3964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SQA Assessment Candidate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3964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2026-08-08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3964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Q3 — Test Execution Report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Test Environment</w:t>
      </w:r>
      <w:r w:rsidDel="00000000" w:rsidR="00000000" w:rsidRPr="00000000">
        <w:rPr>
          <w:rtl w:val="0"/>
        </w:rPr>
      </w:r>
    </w:p>
    <w:tbl>
      <w:tblPr>
        <w:tblStyle w:val="Table2"/>
        <w:tblW w:w="90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1f3964" w:val="clea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964" w:val="clea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Base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https://demo.evershop.io/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Search URL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https://demo.evershop.io/catalog/search?q={keyword}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Browser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Google Chrome (Latest)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Operating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Windows 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Screen 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1920 × 1080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 Execution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2026-08-08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Md. Khademul Islam Nahin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Test Execution Results</w:t>
      </w:r>
      <w:r w:rsidDel="00000000" w:rsidR="00000000" w:rsidRPr="00000000">
        <w:rPr>
          <w:rtl w:val="0"/>
        </w:rPr>
      </w:r>
    </w:p>
    <w:tbl>
      <w:tblPr>
        <w:tblStyle w:val="Table3"/>
        <w:tblW w:w="90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12"/>
        <w:gridCol w:w="1512"/>
        <w:gridCol w:w="1512"/>
        <w:gridCol w:w="1512"/>
        <w:gridCol w:w="1512"/>
        <w:gridCol w:w="1512"/>
        <w:tblGridChange w:id="0">
          <w:tblGrid>
            <w:gridCol w:w="1512"/>
            <w:gridCol w:w="1512"/>
            <w:gridCol w:w="1512"/>
            <w:gridCol w:w="1512"/>
            <w:gridCol w:w="1512"/>
            <w:gridCol w:w="1512"/>
          </w:tblGrid>
        </w:tblGridChange>
      </w:tblGrid>
      <w:tr>
        <w:trPr>
          <w:cantSplit w:val="0"/>
          <w:tblHeader w:val="0"/>
        </w:trPr>
        <w:tc>
          <w:tcPr>
            <w:shd w:fill="1f3964" w:val="clea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TC-ID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964" w:val="clea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Test Case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964" w:val="clea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Steps Executed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964" w:val="clea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964" w:val="clea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964" w:val="clea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Search by exact product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Searched "Nike React"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Results page at /catalog/search?q=Nike+react loaded; Nike React products shown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8"/>
                <w:szCs w:val="18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Search by brand name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Searched "Nike"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Multiple Nike-branded products displayed in grid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8"/>
                <w:szCs w:val="18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Search by partial 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Searched "react"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Relevant products containing "react" in name are shown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8"/>
                <w:szCs w:val="18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Search by SKU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Searched "NJC90842"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product found by SKU — "We're sorry" message shown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18"/>
                <w:szCs w:val="18"/>
                <w:rtl w:val="0"/>
              </w:rPr>
              <w:t xml:space="preserve">❌ 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BUG-001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results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Searched "xyzabc123"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"We're sorry, we can't find what you're looking for" message; no crash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8"/>
                <w:szCs w:val="18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Real-time autocomplete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Typed "Nike R" slowly, paused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live dropdown appeared; must press Enter to see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18"/>
                <w:szCs w:val="18"/>
                <w:rtl w:val="0"/>
              </w:rPr>
              <w:t xml:space="preserve">❌ 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BUG-002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Case-insensitive (mixed)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Searched "NIKE REACT" then "nike react"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Both returned identical product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8"/>
                <w:szCs w:val="18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Lowercase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Searched "nike react"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Correct Nike React products displayed — same as mixed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8"/>
                <w:szCs w:val="18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UPPERCASE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Searched "NIKE REACT"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Correct Nike React products displayed — same as mixed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8"/>
                <w:szCs w:val="18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Typo / misspelling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Searched "Nikke React"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Zero results shown; no "Did you mean?" or correction offered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18"/>
                <w:szCs w:val="18"/>
                <w:rtl w:val="0"/>
              </w:rPr>
              <w:t xml:space="preserve">❌ 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BUG-003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Extra spaces in 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Typed "  Nike  React  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Spaces trimmed by URL encoding; correct results returned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8"/>
                <w:szCs w:val="18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Special characters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Searched "Nike-React"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Results shown correctly; hyphen handled gracefully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18"/>
                <w:szCs w:val="18"/>
                <w:rtl w:val="0"/>
              </w:rPr>
              <w:t xml:space="preserve">❌ 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Sort by relevance (default)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Searched "Nike React", observed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First result is the most directly named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8"/>
                <w:szCs w:val="18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Searched "shoes", scrolled to bottom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Pagination visible; Next page navigation works correctly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8"/>
                <w:szCs w:val="18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Empty search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Pressed Enter with empty search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Handled gracefully — all products shown; no crash or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8"/>
                <w:szCs w:val="18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Spaces-only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Typed "     " (spaces only) and submitted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Treated as empty search; no error or crash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8"/>
                <w:szCs w:val="18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Search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Searched, returned to homepage, clicked search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recent history dropdown appeared — field is blank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18"/>
                <w:szCs w:val="18"/>
                <w:rtl w:val="0"/>
              </w:rPr>
              <w:t xml:space="preserve">❌ 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BUG-004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 count displayed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Searched "Nike", observed page 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 count visible at top of search results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8"/>
                <w:szCs w:val="18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 image in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Searched "Nike React", observed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result cards show thumbnail image, name, and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8"/>
                <w:szCs w:val="18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Click result → Product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Clicked first search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Navigated to correct product detail page without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8"/>
                <w:szCs w:val="18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Keyboard 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Tabbed to search field, typed, pressed 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Search works fully via keyboard 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8"/>
                <w:szCs w:val="18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Mobile viewport (375px)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Resized to 375px, searched "Nike React"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Search functional; results displayed correctly on mobile 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8"/>
                <w:szCs w:val="18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Summary Report</w:t>
      </w:r>
      <w:r w:rsidDel="00000000" w:rsidR="00000000" w:rsidRPr="00000000">
        <w:rPr>
          <w:rtl w:val="0"/>
        </w:rPr>
      </w:r>
    </w:p>
    <w:tbl>
      <w:tblPr>
        <w:tblStyle w:val="Table4"/>
        <w:tblW w:w="90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1f3964" w:val="clea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964" w:val="clea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Test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Pass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77.27%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c00000"/>
          <w:sz w:val="26"/>
          <w:szCs w:val="26"/>
          <w:rtl w:val="0"/>
        </w:rPr>
        <w:t xml:space="preserve">Bug Reports Found During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before="240" w:lineRule="auto"/>
        <w:rPr/>
      </w:pPr>
      <w:r w:rsidDel="00000000" w:rsidR="00000000" w:rsidRPr="00000000">
        <w:rPr>
          <w:b w:val="1"/>
          <w:bCs w:val="1"/>
          <w:color w:val="c00000"/>
          <w:sz w:val="22"/>
          <w:szCs w:val="22"/>
          <w:rtl w:val="0"/>
        </w:rPr>
        <w:t xml:space="preserve">  BUG-001  —  Search Does Not Support SKU-Based Lookup</w:t>
      </w:r>
      <w:r w:rsidDel="00000000" w:rsidR="00000000" w:rsidRPr="00000000">
        <w:rPr>
          <w:rtl w:val="0"/>
        </w:rPr>
      </w:r>
    </w:p>
    <w:tbl>
      <w:tblPr>
        <w:tblStyle w:val="Table5"/>
        <w:tblW w:w="90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1f3964" w:val="clea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964" w:val="clea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BUG-001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color w:val="e26b0a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https://demo.evershop.io/catalog/search?q=NJC90842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Go to https://demo.evershop.io/</w:t>
              <w:br w:type="textWrapping"/>
              <w:t xml:space="preserve">2. Click search icon</w:t>
              <w:br w:type="textWrapping"/>
              <w:t xml:space="preserve">3. Type "NJC90842"</w:t>
              <w:br w:type="textWrapping"/>
              <w:t xml:space="preserve">4. Press Enter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 with SKU "NJC90842" should be returned in search results.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product found. "We're sorry, we can't find what you're looking for" message shown.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hyperlink r:id="rId8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https://drive.google.com/file/d/1v5sJu5kKnQbCgCNDMIiQjpLABi78kG9t/view?usp=drive_link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before="240" w:lineRule="auto"/>
        <w:rPr/>
      </w:pPr>
      <w:r w:rsidDel="00000000" w:rsidR="00000000" w:rsidRPr="00000000">
        <w:rPr>
          <w:b w:val="1"/>
          <w:bCs w:val="1"/>
          <w:color w:val="c00000"/>
          <w:sz w:val="22"/>
          <w:szCs w:val="22"/>
          <w:rtl w:val="0"/>
        </w:rPr>
        <w:t xml:space="preserve">  BUG-002  —  No Live Autocomplete / Suggestions While Typing</w:t>
      </w:r>
      <w:r w:rsidDel="00000000" w:rsidR="00000000" w:rsidRPr="00000000">
        <w:rPr>
          <w:rtl w:val="0"/>
        </w:rPr>
      </w:r>
    </w:p>
    <w:tbl>
      <w:tblPr>
        <w:tblStyle w:val="Table6"/>
        <w:tblW w:w="90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1f3964" w:val="clea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964" w:val="clea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BUG-002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https://demo.evershop.io/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Go to https://demo.evershop.io/</w:t>
              <w:br w:type="textWrapping"/>
              <w:t xml:space="preserve">2. Click the search field</w:t>
              <w:br w:type="textWrapping"/>
              <w:t xml:space="preserve">3. Slowly type "Nike R"</w:t>
              <w:br w:type="textWrapping"/>
              <w:t xml:space="preserve">4. Pause and observe for 2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dropdown list of matching product suggestions should appear in real-time as the user types.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dropdown appears. The user must press Enter to see any results. No live suggestions provided.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hyperlink r:id="rId9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https://drive.google.com/file/d/1xVxogDF6Y-uv5FtdUwxBg_Uo0g46yq6C/view?usp=drive_link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before="240" w:lineRule="auto"/>
        <w:rPr/>
      </w:pPr>
      <w:r w:rsidDel="00000000" w:rsidR="00000000" w:rsidRPr="00000000">
        <w:rPr>
          <w:b w:val="1"/>
          <w:bCs w:val="1"/>
          <w:color w:val="c00000"/>
          <w:sz w:val="22"/>
          <w:szCs w:val="22"/>
          <w:rtl w:val="0"/>
        </w:rPr>
        <w:t xml:space="preserve">  BUG-003  —  No Spell Check / "Did You Mean?" for Misspelled Queries</w:t>
      </w:r>
      <w:r w:rsidDel="00000000" w:rsidR="00000000" w:rsidRPr="00000000">
        <w:rPr>
          <w:rtl w:val="0"/>
        </w:rPr>
      </w:r>
    </w:p>
    <w:tbl>
      <w:tblPr>
        <w:tblStyle w:val="Table7"/>
        <w:tblW w:w="90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1f3964" w:val="clea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964" w:val="clea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BUG-003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bCs w:val="1"/>
                <w:color w:val="e26b0a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https://demo.evershop.io/catalog/search?q=Nikke+React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Go to https://demo.evershop.io/</w:t>
              <w:br w:type="textWrapping"/>
              <w:t xml:space="preserve">2. Click search</w:t>
              <w:br w:type="textWrapping"/>
              <w:t xml:space="preserve">3. Type "Nikke Reactt"</w:t>
              <w:br w:type="textWrapping"/>
              <w:t xml:space="preserve">4. Press Enter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System shows "Did you mean: Nike React?" message OR returns fuzzy-matched results.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Zero results shown. No suggestion or spell correction offered. Page shows "We're sorry" message.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hyperlink r:id="rId10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https://drive.google.com/file/d/1n7AqbnVjb9-d_kcGimbJazlRm0vH8gf_/view?usp=drive_link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before="240" w:lineRule="auto"/>
        <w:rPr/>
      </w:pPr>
      <w:r w:rsidDel="00000000" w:rsidR="00000000" w:rsidRPr="00000000">
        <w:rPr>
          <w:b w:val="1"/>
          <w:bCs w:val="1"/>
          <w:color w:val="c00000"/>
          <w:sz w:val="22"/>
          <w:szCs w:val="22"/>
          <w:rtl w:val="0"/>
        </w:rPr>
        <w:t xml:space="preserve">  BUG-004  —  No Recent Search History Displayed</w:t>
      </w:r>
      <w:r w:rsidDel="00000000" w:rsidR="00000000" w:rsidRPr="00000000">
        <w:rPr>
          <w:rtl w:val="0"/>
        </w:rPr>
      </w:r>
    </w:p>
    <w:tbl>
      <w:tblPr>
        <w:tblStyle w:val="Table8"/>
        <w:tblW w:w="90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1f3964" w:val="clea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964" w:val="clea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BUG-004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1"/>
                <w:bCs w:val="1"/>
                <w:color w:val="378644"/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https://demo.evershop.io/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Search for "Nike React"</w:t>
              <w:br w:type="textWrapping"/>
              <w:t xml:space="preserve">2. Navigate back to homepage</w:t>
              <w:br w:type="textWrapping"/>
              <w:t xml:space="preserve">3. Click the search field without typing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"Nike React" should appear as a recent search suggestion in a dropdown.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Search field is blank. No recent search history or suggestions are displayed.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hyperlink r:id="rId11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https://drive.google.com/file/d/1DOc-2X0HF-5h2a5qCHCeJZAU0406ERDU/view?usp=drive_link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center"/>
        <w:rPr/>
      </w:pPr>
      <w:r w:rsidDel="00000000" w:rsidR="00000000" w:rsidRPr="00000000">
        <w:rPr>
          <w:b w:val="1"/>
          <w:bCs w:val="1"/>
          <w:color w:val="1f3964"/>
          <w:sz w:val="20"/>
          <w:szCs w:val="20"/>
          <w:rtl w:val="0"/>
        </w:rPr>
        <w:t xml:space="preserve">— End of Q3 —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584" w:right="158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ive.google.com/file/d/1DOc-2X0HF-5h2a5qCHCeJZAU0406ERDU/view?usp=drive_link" TargetMode="External"/><Relationship Id="rId10" Type="http://schemas.openxmlformats.org/officeDocument/2006/relationships/hyperlink" Target="https://drive.google.com/file/d/1n7AqbnVjb9-d_kcGimbJazlRm0vH8gf_/view?usp=drive_link" TargetMode="External"/><Relationship Id="rId9" Type="http://schemas.openxmlformats.org/officeDocument/2006/relationships/hyperlink" Target="https://drive.google.com/file/d/1xVxogDF6Y-uv5FtdUwxBg_Uo0g46yq6C/view?usp=drive_li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mo.evershop.io/" TargetMode="External"/><Relationship Id="rId8" Type="http://schemas.openxmlformats.org/officeDocument/2006/relationships/hyperlink" Target="https://drive.google.com/file/d/1v5sJu5kKnQbCgCNDMIiQjpLABi78kG9t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TsNJBa04e64eyI3ye17+kyXUfA==">CgMxLjA4AHIhMVYtMDFqT2oyc2U4WlpDMmE1SGd6dElGc05oUHZzaWQ5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